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Hina Tariq</w:t>
      </w:r>
    </w:p>
    <w:p>
      <w:r>
        <w:t>hina.tariq@email.com | +92 301 7654321</w:t>
      </w:r>
    </w:p>
    <w:p>
      <w:r>
        <w:t>linkedin.com/in/hinatariq | github.com/hinatariq</w:t>
      </w:r>
    </w:p>
    <w:p>
      <w:r>
        <w:t>SUMMARY</w:t>
      </w:r>
    </w:p>
    <w:p>
      <w:r>
        <w:t>Backend developer with two years of experience building APIs in Python, looking to grow into a senior engineering role.</w:t>
      </w:r>
    </w:p>
    <w:p>
      <w:r>
        <w:t>SKILLS</w:t>
      </w:r>
    </w:p>
    <w:p>
      <w:r>
        <w:t>Python, FastAPI, PostgreSQL, Docker, Git, REST APIs, AWS</w:t>
      </w:r>
    </w:p>
    <w:p>
      <w:r>
        <w:t>EXPERIENCE</w:t>
      </w:r>
    </w:p>
    <w:p>
      <w:r>
        <w:t>Backend Developer at NimbusTech</w:t>
      </w:r>
    </w:p>
    <w:p>
      <w:r>
        <w:t>Mar 2024 - Present</w:t>
      </w:r>
    </w:p>
    <w:p>
      <w:r>
        <w:t>Built and maintained FastAPI services backed by PostgreSQL, deployed via Docker on AWS.</w:t>
      </w:r>
    </w:p>
    <w:p>
      <w:r>
        <w:t>EDUCATION</w:t>
      </w:r>
    </w:p>
    <w:p>
      <w:r>
        <w:t>Bachelor of Science in Computer Science, FAST NUCES</w:t>
      </w:r>
    </w:p>
    <w:p>
      <w:r>
        <w:t>2019 - 2023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